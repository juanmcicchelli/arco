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Proyecto Futbol App - Guía Completa para GitHub</w:t>
      </w:r>
    </w:p>
    <w:p>
      <w:r>
        <w:rPr>
          <w:b/>
        </w:rPr>
        <w:t>Stack: React + Node.js + Express + MongoDB + JWT + API-Football</w:t>
        <w:br/>
      </w:r>
    </w:p>
    <w:p>
      <w:pPr>
        <w:pStyle w:val="Heading2"/>
      </w:pPr>
      <w:r>
        <w:t>Estructura</w:t>
      </w:r>
    </w:p>
    <w:p>
      <w:r>
        <w:t>futbol-app/</w:t>
        <w:br/>
        <w:t>├── frontend/</w:t>
        <w:br/>
        <w:t>├── backend/</w:t>
        <w:br/>
        <w:t>└── README.md</w:t>
      </w:r>
    </w:p>
    <w:p>
      <w:pPr>
        <w:pStyle w:val="Heading2"/>
      </w:pPr>
      <w:r>
        <w:t>Backend</w:t>
      </w:r>
    </w:p>
    <w:p>
      <w:r>
        <w:t>Instalar:</w:t>
        <w:br/>
        <w:t>npm init -y</w:t>
        <w:br/>
        <w:t>npm install express mongoose cors dotenv bcryptjs jsonwebtoken axios</w:t>
        <w:br/>
        <w:t>npm install nodemon --save-dev</w:t>
      </w:r>
    </w:p>
    <w:p>
      <w:pPr>
        <w:pStyle w:val="Heading2"/>
      </w:pPr>
      <w:r>
        <w:t>Variables .env</w:t>
      </w:r>
    </w:p>
    <w:p>
      <w:r>
        <w:t>PORT=5000</w:t>
        <w:br/>
        <w:t>MONGO_URI=mongodb+srv://USUARIO:PASSWORD@cluster.mongodb.net/futbol</w:t>
        <w:br/>
        <w:t>JWT_SECRET=MiClaveSuperSecreta</w:t>
        <w:br/>
        <w:t>API_FOOTBALL_KEY=TU_API_KEY</w:t>
      </w:r>
    </w:p>
    <w:p>
      <w:pPr>
        <w:pStyle w:val="Heading2"/>
      </w:pPr>
      <w:r>
        <w:t>Frontend</w:t>
      </w:r>
    </w:p>
    <w:p>
      <w:r>
        <w:t>Crear con Vite:</w:t>
        <w:br/>
        <w:t>npm create vite@latest frontend</w:t>
        <w:br/>
        <w:t>npm install</w:t>
        <w:br/>
        <w:t>npm install axios react-router-dom</w:t>
      </w:r>
    </w:p>
    <w:p>
      <w:pPr>
        <w:pStyle w:val="Heading2"/>
      </w:pPr>
      <w:r>
        <w:t>MongoDB Atlas</w:t>
      </w:r>
    </w:p>
    <w:p>
      <w:r>
        <w:t>1. Crear cuenta.</w:t>
        <w:br/>
        <w:t>2. Crear cluster gratuito.</w:t>
        <w:br/>
        <w:t>3. Crear usuario.</w:t>
        <w:br/>
        <w:t>4. Habilitar acceso 0.0.0.0/0.</w:t>
        <w:br/>
        <w:t>5. Copiar cadena de conexión en MONGO_URI.</w:t>
      </w:r>
    </w:p>
    <w:p>
      <w:pPr>
        <w:pStyle w:val="Heading2"/>
      </w:pPr>
      <w:r>
        <w:t>GitHub</w:t>
      </w:r>
    </w:p>
    <w:p>
      <w:r>
        <w:t>git init</w:t>
        <w:br/>
        <w:t>git add .</w:t>
        <w:br/>
        <w:t>git commit -m "Primer commit"</w:t>
        <w:br/>
        <w:t>git branch -M main</w:t>
        <w:br/>
        <w:t>git remote add origin URL_REPOSITORIO</w:t>
        <w:br/>
        <w:t>git push -u origin main</w:t>
      </w:r>
    </w:p>
    <w:p>
      <w:pPr>
        <w:pStyle w:val="Heading2"/>
      </w:pPr>
      <w:r>
        <w:t>Deploy Frontend</w:t>
      </w:r>
    </w:p>
    <w:p>
      <w:r>
        <w:t>Subir a Vercel y conectar repositorio GitHub.</w:t>
      </w:r>
    </w:p>
    <w:p>
      <w:pPr>
        <w:pStyle w:val="Heading2"/>
      </w:pPr>
      <w:r>
        <w:t>Deploy Backend</w:t>
      </w:r>
    </w:p>
    <w:p>
      <w:r>
        <w:t>Subir a Render y configurar variables de entorno.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